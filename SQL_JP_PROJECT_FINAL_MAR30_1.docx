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1A7A" w14:textId="63E6BA06" w:rsidR="00EA52D9" w:rsidRDefault="00E2419E">
      <w:pPr>
        <w:pStyle w:val="Title"/>
      </w:pPr>
      <w:r>
        <w:t xml:space="preserve">SQL Retail Analytics Project </w:t>
      </w:r>
    </w:p>
    <w:p w14:paraId="6B5F767C" w14:textId="77777777" w:rsidR="00EA52D9" w:rsidRDefault="00E2419E">
      <w:pPr>
        <w:pStyle w:val="Heading1"/>
      </w:pPr>
      <w:r>
        <w:t>1. Create Tables</w:t>
      </w:r>
    </w:p>
    <w:p w14:paraId="48516DC7" w14:textId="77777777" w:rsidR="00EA52D9" w:rsidRDefault="00E2419E">
      <w:r>
        <w:br/>
        <w:t>CREATE TABLE customers (</w:t>
      </w:r>
      <w:r>
        <w:br/>
        <w:t>customer_id NUMBER,</w:t>
      </w:r>
      <w:r>
        <w:br/>
        <w:t>customer_name VARCHAR2(50)</w:t>
      </w:r>
      <w:r>
        <w:br/>
        <w:t>);</w:t>
      </w:r>
      <w:r>
        <w:br/>
      </w:r>
      <w:r>
        <w:br/>
        <w:t>CREATE TABLE stores (</w:t>
      </w:r>
      <w:r>
        <w:br/>
        <w:t>store_id NUMBER,</w:t>
      </w:r>
      <w:r>
        <w:br/>
        <w:t>store_name VARCHAR2(50)</w:t>
      </w:r>
      <w:r>
        <w:br/>
        <w:t>);</w:t>
      </w:r>
      <w:r>
        <w:br/>
      </w:r>
      <w:r>
        <w:br/>
        <w:t>CREATE TABLE products (</w:t>
      </w:r>
      <w:r>
        <w:br/>
        <w:t>product_id NUMBER,</w:t>
      </w:r>
      <w:r>
        <w:br/>
        <w:t>category VARCHAR2(50)</w:t>
      </w:r>
      <w:r>
        <w:br/>
        <w:t>);</w:t>
      </w:r>
      <w:r>
        <w:br/>
      </w:r>
      <w:r>
        <w:br/>
        <w:t>CREATE TABLE sales (</w:t>
      </w:r>
      <w:r>
        <w:br/>
        <w:t>sale_id NUMBER,</w:t>
      </w:r>
      <w:r>
        <w:br/>
        <w:t>customer_id NUMBER,</w:t>
      </w:r>
      <w:r>
        <w:br/>
        <w:t>store_id NUMBER,</w:t>
      </w:r>
      <w:r>
        <w:br/>
        <w:t>product_id NUMBER,</w:t>
      </w:r>
      <w:r>
        <w:br/>
        <w:t>sale_date DATE,</w:t>
      </w:r>
      <w:r>
        <w:br/>
        <w:t>amount NUMBER,</w:t>
      </w:r>
      <w:r>
        <w:br/>
        <w:t>quantity NUMBER,</w:t>
      </w:r>
      <w:r>
        <w:br/>
        <w:t>discount NUMBER</w:t>
      </w:r>
      <w:r>
        <w:br/>
        <w:t>);</w:t>
      </w:r>
      <w:r>
        <w:br/>
      </w:r>
    </w:p>
    <w:p w14:paraId="76ED5982" w14:textId="77777777" w:rsidR="00EA52D9" w:rsidRDefault="00E2419E">
      <w:pPr>
        <w:pStyle w:val="Heading1"/>
      </w:pPr>
      <w:r>
        <w:t>2. Insert Data (Auto Generate 1000 Rows)</w:t>
      </w:r>
    </w:p>
    <w:p w14:paraId="0A8FD7DA" w14:textId="77777777" w:rsidR="00EA52D9" w:rsidRDefault="00E2419E">
      <w:r>
        <w:br/>
        <w:t>-- Customers</w:t>
      </w:r>
      <w:r>
        <w:br/>
        <w:t>INSERT INTO customers</w:t>
      </w:r>
      <w:r>
        <w:br/>
        <w:t>SELECT LEVEL, 'Cust_'||LEVEL FROM dual CONNECT BY LEVEL&lt;=50;</w:t>
      </w:r>
      <w:r>
        <w:br/>
      </w:r>
      <w:r>
        <w:br/>
        <w:t>-- Stores</w:t>
      </w:r>
      <w:r>
        <w:br/>
        <w:t>INSERT INTO stores VALUES (1,'CMR');</w:t>
      </w:r>
      <w:r>
        <w:br/>
        <w:t>INSERT INTO stores VALUES (2,'SR');</w:t>
      </w:r>
      <w:r>
        <w:br/>
      </w:r>
      <w:r>
        <w:lastRenderedPageBreak/>
        <w:t>INSERT INTO stores VALUES (3,'Lucky');</w:t>
      </w:r>
      <w:r>
        <w:br/>
      </w:r>
      <w:r>
        <w:br/>
        <w:t>-- Products</w:t>
      </w:r>
      <w:r>
        <w:br/>
        <w:t>INSERT INTO products VALUES (1,'Electronics');</w:t>
      </w:r>
      <w:r>
        <w:br/>
        <w:t>INSERT INTO products VALUES (2,'Fashion');</w:t>
      </w:r>
      <w:r>
        <w:br/>
        <w:t>INSERT INTO products VALUES (3,'Grocery');</w:t>
      </w:r>
      <w:r>
        <w:br/>
        <w:t>INSERT INTO products VALUES (4,'Home');</w:t>
      </w:r>
      <w:r>
        <w:br/>
      </w:r>
      <w:r>
        <w:br/>
        <w:t>-- Sales (1000 rows)</w:t>
      </w:r>
      <w:r>
        <w:br/>
        <w:t>INSERT INTO sales</w:t>
      </w:r>
      <w:r>
        <w:br/>
        <w:t xml:space="preserve">SELECT </w:t>
      </w:r>
      <w:r>
        <w:br/>
        <w:t>LEVEL,</w:t>
      </w:r>
      <w:r>
        <w:br/>
        <w:t>MOD(LEVEL,50)+1,</w:t>
      </w:r>
      <w:r>
        <w:br/>
        <w:t>MOD(LEVEL,3)+1,</w:t>
      </w:r>
      <w:r>
        <w:br/>
        <w:t>MOD(LEVEL,4)+1,</w:t>
      </w:r>
      <w:r>
        <w:br/>
        <w:t>DATE '2025-01-01' + MOD(LEVEL,90),</w:t>
      </w:r>
      <w:r>
        <w:br/>
        <w:t>ROUND(DBMS_RANDOM.VALUE(100,10000)),</w:t>
      </w:r>
      <w:r>
        <w:br/>
        <w:t>MOD(LEVEL,5)+1,</w:t>
      </w:r>
      <w:r>
        <w:br/>
        <w:t>CASE WHEN MOD(LEVEL,4)=0 THEN NULL ELSE ROUND(DBMS_RANDOM.VALUE(10,500)) END</w:t>
      </w:r>
      <w:r>
        <w:br/>
        <w:t>FROM dual</w:t>
      </w:r>
      <w:r>
        <w:br/>
        <w:t>CONNECT BY LEVEL &lt;= 1000;</w:t>
      </w:r>
      <w:r>
        <w:br/>
      </w:r>
    </w:p>
    <w:p w14:paraId="337EB7CF" w14:textId="77777777" w:rsidR="00920B14" w:rsidRDefault="00920B14" w:rsidP="00920B14">
      <w:pPr>
        <w:pStyle w:val="Heading1"/>
      </w:pPr>
      <w:r>
        <w:t>1. Data Understanding</w:t>
      </w:r>
    </w:p>
    <w:p w14:paraId="1F5E4223" w14:textId="77777777" w:rsidR="00920B14" w:rsidRDefault="00920B14" w:rsidP="00920B14">
      <w:r>
        <w:t>Manager Requirement:</w:t>
      </w:r>
      <w:r>
        <w:br/>
        <w:t>Give me overall business performance summary for the last quarter.</w:t>
      </w:r>
    </w:p>
    <w:p w14:paraId="7E1C0C8E" w14:textId="77777777" w:rsidR="00920B14" w:rsidRDefault="00920B14" w:rsidP="00920B14">
      <w:r>
        <w:t>Questions:</w:t>
      </w:r>
    </w:p>
    <w:p w14:paraId="151AAD9B" w14:textId="77777777" w:rsidR="00920B14" w:rsidRDefault="00920B14" w:rsidP="00920B14">
      <w:pPr>
        <w:pStyle w:val="ListNumber"/>
      </w:pPr>
      <w:r>
        <w:t>Find total number of transactions.</w:t>
      </w:r>
    </w:p>
    <w:p w14:paraId="3B82DD43" w14:textId="77777777" w:rsidR="00920B14" w:rsidRDefault="00920B14" w:rsidP="00920B14">
      <w:pPr>
        <w:pStyle w:val="ListNumber"/>
      </w:pPr>
      <w:r>
        <w:t>Find total revenue generated.</w:t>
      </w:r>
    </w:p>
    <w:p w14:paraId="266F37E5" w14:textId="77777777" w:rsidR="00920B14" w:rsidRDefault="00920B14" w:rsidP="00920B14">
      <w:pPr>
        <w:pStyle w:val="ListNumber"/>
      </w:pPr>
      <w:r>
        <w:t>Find total unique customers.</w:t>
      </w:r>
    </w:p>
    <w:p w14:paraId="13C01CE4" w14:textId="77777777" w:rsidR="00920B14" w:rsidRDefault="00920B14" w:rsidP="00920B14">
      <w:pPr>
        <w:pStyle w:val="ListNumber"/>
      </w:pPr>
      <w:r>
        <w:t>Find average order value.</w:t>
      </w:r>
    </w:p>
    <w:p w14:paraId="4C21225B" w14:textId="77777777" w:rsidR="00920B14" w:rsidRDefault="00920B14" w:rsidP="00920B14">
      <w:pPr>
        <w:pStyle w:val="ListNumber"/>
      </w:pPr>
      <w:r>
        <w:t>Find total quantity sold.</w:t>
      </w:r>
    </w:p>
    <w:p w14:paraId="2E2FDA7F" w14:textId="77777777" w:rsidR="00920B14" w:rsidRDefault="00920B14" w:rsidP="00920B14">
      <w:pPr>
        <w:pStyle w:val="ListNumber"/>
      </w:pPr>
      <w:r>
        <w:t>Find minimum and maximum sale amount.</w:t>
      </w:r>
    </w:p>
    <w:p w14:paraId="7CDE0104" w14:textId="77777777" w:rsidR="00920B14" w:rsidRDefault="00920B14" w:rsidP="00920B14">
      <w:pPr>
        <w:pStyle w:val="ListNumber"/>
      </w:pPr>
      <w:r>
        <w:t>Find average discount given.</w:t>
      </w:r>
    </w:p>
    <w:p w14:paraId="6BD9F036" w14:textId="77777777" w:rsidR="00920B14" w:rsidRDefault="00920B14" w:rsidP="00920B14">
      <w:pPr>
        <w:pStyle w:val="ListNumber"/>
      </w:pPr>
      <w:r>
        <w:t>Find total sales per store.</w:t>
      </w:r>
    </w:p>
    <w:p w14:paraId="22E127E7" w14:textId="77777777" w:rsidR="00920B14" w:rsidRDefault="00920B14" w:rsidP="00920B14">
      <w:pPr>
        <w:pStyle w:val="ListNumber"/>
      </w:pPr>
      <w:r>
        <w:t>Find total sales per category.</w:t>
      </w:r>
    </w:p>
    <w:p w14:paraId="32C48C21" w14:textId="77777777" w:rsidR="00920B14" w:rsidRDefault="00920B14" w:rsidP="00920B14">
      <w:pPr>
        <w:pStyle w:val="ListNumber"/>
      </w:pPr>
      <w:r>
        <w:t>Find number of transactions per day.</w:t>
      </w:r>
    </w:p>
    <w:p w14:paraId="3940A535" w14:textId="77777777" w:rsidR="00920B14" w:rsidRDefault="00920B14" w:rsidP="00920B14">
      <w:pPr>
        <w:pStyle w:val="Heading1"/>
      </w:pPr>
      <w:r>
        <w:lastRenderedPageBreak/>
        <w:t>2. Data Cleaning</w:t>
      </w:r>
    </w:p>
    <w:p w14:paraId="000EA638" w14:textId="77777777" w:rsidR="00920B14" w:rsidRDefault="00920B14" w:rsidP="00920B14">
      <w:r>
        <w:t>Manager Requirement:</w:t>
      </w:r>
      <w:r>
        <w:br/>
        <w:t>Data looks inconsistent, fix NULL issues before analysis.</w:t>
      </w:r>
    </w:p>
    <w:p w14:paraId="4D0B5C27" w14:textId="77777777" w:rsidR="00920B14" w:rsidRDefault="00920B14" w:rsidP="00920B14">
      <w:r>
        <w:t>Questions:</w:t>
      </w:r>
    </w:p>
    <w:p w14:paraId="47DB2BA5" w14:textId="77777777" w:rsidR="00920B14" w:rsidRDefault="00920B14" w:rsidP="00920B14">
      <w:pPr>
        <w:pStyle w:val="ListNumber"/>
      </w:pPr>
      <w:r>
        <w:t>Replace NULL discount with 0.</w:t>
      </w:r>
    </w:p>
    <w:p w14:paraId="3E263A80" w14:textId="77777777" w:rsidR="00920B14" w:rsidRDefault="00920B14" w:rsidP="00920B14">
      <w:pPr>
        <w:pStyle w:val="ListNumber"/>
      </w:pPr>
      <w:r>
        <w:t>Find number of NULL discounts.</w:t>
      </w:r>
    </w:p>
    <w:p w14:paraId="5B9F0702" w14:textId="77777777" w:rsidR="00920B14" w:rsidRDefault="00920B14" w:rsidP="00920B14">
      <w:pPr>
        <w:pStyle w:val="ListNumber"/>
      </w:pPr>
      <w:r>
        <w:t>Calculate net revenue (amount - discount).</w:t>
      </w:r>
    </w:p>
    <w:p w14:paraId="7EDCAEA4" w14:textId="77777777" w:rsidR="00920B14" w:rsidRDefault="00920B14" w:rsidP="00920B14">
      <w:pPr>
        <w:pStyle w:val="ListNumber"/>
      </w:pPr>
      <w:r>
        <w:t>Replace NULL quantity with 1.</w:t>
      </w:r>
    </w:p>
    <w:p w14:paraId="7324BE63" w14:textId="77777777" w:rsidR="00920B14" w:rsidRDefault="00920B14" w:rsidP="00920B14">
      <w:pPr>
        <w:pStyle w:val="ListNumber"/>
      </w:pPr>
      <w:r>
        <w:t>Identify rows where amount is NULL.</w:t>
      </w:r>
    </w:p>
    <w:p w14:paraId="63A8E30F" w14:textId="77777777" w:rsidR="00920B14" w:rsidRDefault="00920B14" w:rsidP="00920B14">
      <w:pPr>
        <w:pStyle w:val="ListNumber"/>
      </w:pPr>
      <w:r>
        <w:t>Use COALESCE to handle multiple NULL columns.</w:t>
      </w:r>
    </w:p>
    <w:p w14:paraId="611BA378" w14:textId="77777777" w:rsidR="00920B14" w:rsidRDefault="00920B14" w:rsidP="00920B14">
      <w:pPr>
        <w:pStyle w:val="ListNumber"/>
      </w:pPr>
      <w:r>
        <w:t>Create a cleaned column for revenue.</w:t>
      </w:r>
    </w:p>
    <w:p w14:paraId="7C5B1772" w14:textId="77777777" w:rsidR="00920B14" w:rsidRDefault="00920B14" w:rsidP="00920B14">
      <w:pPr>
        <w:pStyle w:val="ListNumber"/>
      </w:pPr>
      <w:r>
        <w:t>Check percentage of missing data.</w:t>
      </w:r>
    </w:p>
    <w:p w14:paraId="4D9F5CFC" w14:textId="77777777" w:rsidR="00920B14" w:rsidRDefault="00920B14" w:rsidP="00920B14">
      <w:pPr>
        <w:pStyle w:val="ListNumber"/>
      </w:pPr>
      <w:r>
        <w:t>Flag rows with missing values.</w:t>
      </w:r>
    </w:p>
    <w:p w14:paraId="75BF1107" w14:textId="77777777" w:rsidR="00920B14" w:rsidRDefault="00920B14" w:rsidP="00920B14">
      <w:pPr>
        <w:pStyle w:val="ListNumber"/>
      </w:pPr>
      <w:r>
        <w:t>Prepare dataset for analysis.</w:t>
      </w:r>
    </w:p>
    <w:p w14:paraId="3DFD1F72" w14:textId="77777777" w:rsidR="00920B14" w:rsidRDefault="00920B14" w:rsidP="00920B14">
      <w:pPr>
        <w:pStyle w:val="Heading1"/>
      </w:pPr>
      <w:r>
        <w:t>3. Filtering (WHERE)</w:t>
      </w:r>
    </w:p>
    <w:p w14:paraId="32AC3374" w14:textId="77777777" w:rsidR="00920B14" w:rsidRDefault="00920B14" w:rsidP="00920B14">
      <w:r>
        <w:t>Manager Requirement:</w:t>
      </w:r>
      <w:r>
        <w:br/>
        <w:t>I want specific insights based on conditions.</w:t>
      </w:r>
    </w:p>
    <w:p w14:paraId="133EB738" w14:textId="77777777" w:rsidR="00920B14" w:rsidRDefault="00920B14" w:rsidP="00920B14">
      <w:r>
        <w:t>Questions:</w:t>
      </w:r>
    </w:p>
    <w:p w14:paraId="68079D28" w14:textId="77777777" w:rsidR="00920B14" w:rsidRDefault="00920B14" w:rsidP="00920B14">
      <w:pPr>
        <w:pStyle w:val="ListNumber"/>
      </w:pPr>
      <w:r>
        <w:t>Find sales in last 30 days.</w:t>
      </w:r>
    </w:p>
    <w:p w14:paraId="0725021E" w14:textId="77777777" w:rsidR="00920B14" w:rsidRDefault="00920B14" w:rsidP="00920B14">
      <w:pPr>
        <w:pStyle w:val="ListNumber"/>
      </w:pPr>
      <w:r>
        <w:t>Find sales above 5000.</w:t>
      </w:r>
    </w:p>
    <w:p w14:paraId="31CEF2AB" w14:textId="77777777" w:rsidR="00920B14" w:rsidRDefault="00920B14" w:rsidP="00920B14">
      <w:pPr>
        <w:pStyle w:val="ListNumber"/>
      </w:pPr>
      <w:r>
        <w:t>Find sales between 1000 and 5000.</w:t>
      </w:r>
    </w:p>
    <w:p w14:paraId="6B4065AE" w14:textId="77777777" w:rsidR="00920B14" w:rsidRDefault="00920B14" w:rsidP="00920B14">
      <w:pPr>
        <w:pStyle w:val="ListNumber"/>
      </w:pPr>
      <w:r>
        <w:t>Find sales from CMR store.</w:t>
      </w:r>
    </w:p>
    <w:p w14:paraId="2089C311" w14:textId="77777777" w:rsidR="00920B14" w:rsidRDefault="00920B14" w:rsidP="00920B14">
      <w:pPr>
        <w:pStyle w:val="ListNumber"/>
      </w:pPr>
      <w:r>
        <w:t>Find Electronics category sales.</w:t>
      </w:r>
    </w:p>
    <w:p w14:paraId="600D2A95" w14:textId="77777777" w:rsidR="00920B14" w:rsidRDefault="00920B14" w:rsidP="00920B14">
      <w:pPr>
        <w:pStyle w:val="ListNumber"/>
      </w:pPr>
      <w:r>
        <w:t>Find sales excluding Grocery category.</w:t>
      </w:r>
    </w:p>
    <w:p w14:paraId="742773F0" w14:textId="77777777" w:rsidR="00920B14" w:rsidRDefault="00920B14" w:rsidP="00920B14">
      <w:pPr>
        <w:pStyle w:val="ListNumber"/>
      </w:pPr>
      <w:r>
        <w:t>Find customers from specific store.</w:t>
      </w:r>
    </w:p>
    <w:p w14:paraId="2897A7EA" w14:textId="77777777" w:rsidR="00920B14" w:rsidRDefault="00920B14" w:rsidP="00920B14">
      <w:pPr>
        <w:pStyle w:val="ListNumber"/>
      </w:pPr>
      <w:r>
        <w:t>Find high discount transactions.</w:t>
      </w:r>
    </w:p>
    <w:p w14:paraId="5D117ADF" w14:textId="77777777" w:rsidR="00920B14" w:rsidRDefault="00920B14" w:rsidP="00920B14">
      <w:pPr>
        <w:pStyle w:val="ListNumber"/>
      </w:pPr>
      <w:r>
        <w:t>Find low quantity sales.</w:t>
      </w:r>
    </w:p>
    <w:p w14:paraId="02A3A611" w14:textId="77777777" w:rsidR="00920B14" w:rsidRDefault="00920B14" w:rsidP="00920B14">
      <w:pPr>
        <w:pStyle w:val="ListNumber"/>
      </w:pPr>
      <w:r>
        <w:t>Find recent transactions.</w:t>
      </w:r>
    </w:p>
    <w:p w14:paraId="5B26809D" w14:textId="77777777" w:rsidR="00920B14" w:rsidRDefault="00920B14" w:rsidP="00920B14">
      <w:pPr>
        <w:pStyle w:val="Heading1"/>
      </w:pPr>
      <w:r>
        <w:t>4. Aggregation (GROUP BY)</w:t>
      </w:r>
    </w:p>
    <w:p w14:paraId="6F20E7D8" w14:textId="77777777" w:rsidR="00920B14" w:rsidRDefault="00920B14" w:rsidP="00920B14">
      <w:r>
        <w:t>Manager Requirement:</w:t>
      </w:r>
      <w:r>
        <w:br/>
        <w:t>Break down performance across business segments.</w:t>
      </w:r>
    </w:p>
    <w:p w14:paraId="5C6B2E05" w14:textId="77777777" w:rsidR="00920B14" w:rsidRDefault="00920B14" w:rsidP="00920B14">
      <w:r>
        <w:t>Questions:</w:t>
      </w:r>
    </w:p>
    <w:p w14:paraId="16D16D08" w14:textId="77777777" w:rsidR="00920B14" w:rsidRDefault="00920B14" w:rsidP="00920B14">
      <w:pPr>
        <w:pStyle w:val="ListNumber"/>
      </w:pPr>
      <w:r>
        <w:t>Revenue per store.</w:t>
      </w:r>
    </w:p>
    <w:p w14:paraId="7B507F01" w14:textId="77777777" w:rsidR="00920B14" w:rsidRDefault="00920B14" w:rsidP="00920B14">
      <w:pPr>
        <w:pStyle w:val="ListNumber"/>
      </w:pPr>
      <w:r>
        <w:t>Revenue per category.</w:t>
      </w:r>
    </w:p>
    <w:p w14:paraId="5A2544EB" w14:textId="77777777" w:rsidR="00920B14" w:rsidRDefault="00920B14" w:rsidP="00920B14">
      <w:pPr>
        <w:pStyle w:val="ListNumber"/>
      </w:pPr>
      <w:r>
        <w:t>Revenue per customer.</w:t>
      </w:r>
    </w:p>
    <w:p w14:paraId="62D1D970" w14:textId="77777777" w:rsidR="00920B14" w:rsidRDefault="00920B14" w:rsidP="00920B14">
      <w:pPr>
        <w:pStyle w:val="ListNumber"/>
      </w:pPr>
      <w:r>
        <w:lastRenderedPageBreak/>
        <w:t>Monthly revenue.</w:t>
      </w:r>
    </w:p>
    <w:p w14:paraId="278F975F" w14:textId="77777777" w:rsidR="00920B14" w:rsidRDefault="00920B14" w:rsidP="00920B14">
      <w:pPr>
        <w:pStyle w:val="ListNumber"/>
      </w:pPr>
      <w:r>
        <w:t>Daily revenue.</w:t>
      </w:r>
    </w:p>
    <w:p w14:paraId="4AAEF0C0" w14:textId="77777777" w:rsidR="00920B14" w:rsidRDefault="00920B14" w:rsidP="00920B14">
      <w:pPr>
        <w:pStyle w:val="ListNumber"/>
      </w:pPr>
      <w:r>
        <w:t>Average sales per store.</w:t>
      </w:r>
    </w:p>
    <w:p w14:paraId="3456DC67" w14:textId="77777777" w:rsidR="00920B14" w:rsidRDefault="00920B14" w:rsidP="00920B14">
      <w:pPr>
        <w:pStyle w:val="ListNumber"/>
      </w:pPr>
      <w:r>
        <w:t>Total quantity per category.</w:t>
      </w:r>
    </w:p>
    <w:p w14:paraId="03522F6B" w14:textId="77777777" w:rsidR="00920B14" w:rsidRDefault="00920B14" w:rsidP="00920B14">
      <w:pPr>
        <w:pStyle w:val="ListNumber"/>
      </w:pPr>
      <w:r>
        <w:t>Total discount per store.</w:t>
      </w:r>
    </w:p>
    <w:p w14:paraId="02F1C0BD" w14:textId="77777777" w:rsidR="00920B14" w:rsidRDefault="00920B14" w:rsidP="00920B14">
      <w:pPr>
        <w:pStyle w:val="ListNumber"/>
      </w:pPr>
      <w:r>
        <w:t>Customer-wise total spending.</w:t>
      </w:r>
    </w:p>
    <w:p w14:paraId="0F7BD43A" w14:textId="77777777" w:rsidR="00920B14" w:rsidRDefault="00920B14" w:rsidP="00920B14">
      <w:pPr>
        <w:pStyle w:val="ListNumber"/>
      </w:pPr>
      <w:r>
        <w:t>Store-wise transaction count.</w:t>
      </w:r>
    </w:p>
    <w:p w14:paraId="1C897D13" w14:textId="77777777" w:rsidR="00920B14" w:rsidRDefault="00920B14" w:rsidP="00920B14">
      <w:pPr>
        <w:pStyle w:val="Heading1"/>
      </w:pPr>
      <w:r>
        <w:t>5. HAVING</w:t>
      </w:r>
    </w:p>
    <w:p w14:paraId="6190031B" w14:textId="77777777" w:rsidR="00920B14" w:rsidRDefault="00920B14" w:rsidP="00920B14">
      <w:r>
        <w:t>Manager Requirement:</w:t>
      </w:r>
      <w:r>
        <w:br/>
        <w:t>Find top performing segments.</w:t>
      </w:r>
    </w:p>
    <w:p w14:paraId="6CD41C31" w14:textId="77777777" w:rsidR="00920B14" w:rsidRDefault="00920B14" w:rsidP="00920B14">
      <w:r>
        <w:t>Questions:</w:t>
      </w:r>
    </w:p>
    <w:p w14:paraId="204A6788" w14:textId="77777777" w:rsidR="00920B14" w:rsidRDefault="00920B14" w:rsidP="00920B14">
      <w:pPr>
        <w:pStyle w:val="ListNumber"/>
      </w:pPr>
      <w:r>
        <w:t>Customers with revenue &gt; 20000.</w:t>
      </w:r>
    </w:p>
    <w:p w14:paraId="61729D41" w14:textId="77777777" w:rsidR="00920B14" w:rsidRDefault="00920B14" w:rsidP="00920B14">
      <w:pPr>
        <w:pStyle w:val="ListNumber"/>
      </w:pPr>
      <w:r>
        <w:t>Stores with revenue &gt; 100000.</w:t>
      </w:r>
    </w:p>
    <w:p w14:paraId="0507A015" w14:textId="77777777" w:rsidR="00920B14" w:rsidRDefault="00920B14" w:rsidP="00920B14">
      <w:pPr>
        <w:pStyle w:val="ListNumber"/>
      </w:pPr>
      <w:r>
        <w:t>Categories with avg sales &gt; 3000.</w:t>
      </w:r>
    </w:p>
    <w:p w14:paraId="1094F476" w14:textId="77777777" w:rsidR="00920B14" w:rsidRDefault="00920B14" w:rsidP="00920B14">
      <w:pPr>
        <w:pStyle w:val="ListNumber"/>
      </w:pPr>
      <w:r>
        <w:t>Customers with more than 5 transactions.</w:t>
      </w:r>
    </w:p>
    <w:p w14:paraId="3D731A80" w14:textId="77777777" w:rsidR="00920B14" w:rsidRDefault="00920B14" w:rsidP="00920B14">
      <w:pPr>
        <w:pStyle w:val="ListNumber"/>
      </w:pPr>
      <w:r>
        <w:t>Stores with high discount usage.</w:t>
      </w:r>
    </w:p>
    <w:p w14:paraId="03CC6CDB" w14:textId="77777777" w:rsidR="00920B14" w:rsidRDefault="00920B14" w:rsidP="00920B14">
      <w:pPr>
        <w:pStyle w:val="ListNumber"/>
      </w:pPr>
      <w:r>
        <w:t>Categories with low performance.</w:t>
      </w:r>
    </w:p>
    <w:p w14:paraId="5478C48E" w14:textId="77777777" w:rsidR="00920B14" w:rsidRDefault="00920B14" w:rsidP="00920B14">
      <w:pPr>
        <w:pStyle w:val="ListNumber"/>
      </w:pPr>
      <w:r>
        <w:t>Customers with high avg order value.</w:t>
      </w:r>
    </w:p>
    <w:p w14:paraId="381961DD" w14:textId="77777777" w:rsidR="00920B14" w:rsidRDefault="00920B14" w:rsidP="00920B14">
      <w:pPr>
        <w:pStyle w:val="ListNumber"/>
      </w:pPr>
      <w:r>
        <w:t>Find top 5 customers using HAVING.</w:t>
      </w:r>
    </w:p>
    <w:p w14:paraId="40CC32CD" w14:textId="77777777" w:rsidR="00920B14" w:rsidRDefault="00920B14" w:rsidP="00920B14">
      <w:pPr>
        <w:pStyle w:val="ListNumber"/>
      </w:pPr>
      <w:r>
        <w:t>Stores with max transactions.</w:t>
      </w:r>
    </w:p>
    <w:p w14:paraId="74C5C24E" w14:textId="77777777" w:rsidR="00920B14" w:rsidRDefault="00920B14" w:rsidP="00920B14">
      <w:pPr>
        <w:pStyle w:val="ListNumber"/>
      </w:pPr>
      <w:r>
        <w:t>Categories with high growth.</w:t>
      </w:r>
    </w:p>
    <w:p w14:paraId="61BC1063" w14:textId="77777777" w:rsidR="00920B14" w:rsidRDefault="00920B14" w:rsidP="00920B14">
      <w:pPr>
        <w:pStyle w:val="Heading1"/>
      </w:pPr>
      <w:r>
        <w:t>6. CASE WHEN</w:t>
      </w:r>
    </w:p>
    <w:p w14:paraId="06CD8F18" w14:textId="77777777" w:rsidR="00920B14" w:rsidRDefault="00920B14" w:rsidP="00920B14">
      <w:r>
        <w:t>Manager Requirement:</w:t>
      </w:r>
      <w:r>
        <w:br/>
        <w:t>Segment customers for business decisions.</w:t>
      </w:r>
    </w:p>
    <w:p w14:paraId="16F73921" w14:textId="77777777" w:rsidR="00920B14" w:rsidRDefault="00920B14" w:rsidP="00920B14">
      <w:r>
        <w:t>Questions:</w:t>
      </w:r>
    </w:p>
    <w:p w14:paraId="25575D50" w14:textId="77777777" w:rsidR="00920B14" w:rsidRDefault="00920B14" w:rsidP="00920B14">
      <w:pPr>
        <w:pStyle w:val="ListNumber"/>
      </w:pPr>
      <w:r>
        <w:t>Classify customers as High/Medium/Low spenders.</w:t>
      </w:r>
    </w:p>
    <w:p w14:paraId="23A393FD" w14:textId="77777777" w:rsidR="00920B14" w:rsidRDefault="00920B14" w:rsidP="00920B14">
      <w:pPr>
        <w:pStyle w:val="ListNumber"/>
      </w:pPr>
      <w:r>
        <w:t>Classify transactions as Big/Small.</w:t>
      </w:r>
    </w:p>
    <w:p w14:paraId="55712727" w14:textId="77777777" w:rsidR="00920B14" w:rsidRDefault="00920B14" w:rsidP="00920B14">
      <w:pPr>
        <w:pStyle w:val="ListNumber"/>
      </w:pPr>
      <w:r>
        <w:t>Create discount flag.</w:t>
      </w:r>
    </w:p>
    <w:p w14:paraId="70F7DFA0" w14:textId="77777777" w:rsidR="00920B14" w:rsidRDefault="00920B14" w:rsidP="00920B14">
      <w:pPr>
        <w:pStyle w:val="ListNumber"/>
      </w:pPr>
      <w:r>
        <w:t>Segment stores based on revenue.</w:t>
      </w:r>
    </w:p>
    <w:p w14:paraId="704B02DF" w14:textId="77777777" w:rsidR="00920B14" w:rsidRDefault="00920B14" w:rsidP="00920B14">
      <w:pPr>
        <w:pStyle w:val="ListNumber"/>
      </w:pPr>
      <w:r>
        <w:t>Categorize customers based on frequency.</w:t>
      </w:r>
    </w:p>
    <w:p w14:paraId="08BA07B2" w14:textId="77777777" w:rsidR="00920B14" w:rsidRDefault="00920B14" w:rsidP="00920B14">
      <w:pPr>
        <w:pStyle w:val="ListNumber"/>
      </w:pPr>
      <w:r>
        <w:t>Create sales buckets.</w:t>
      </w:r>
    </w:p>
    <w:p w14:paraId="63C5F3AE" w14:textId="77777777" w:rsidR="00920B14" w:rsidRDefault="00920B14" w:rsidP="00920B14">
      <w:pPr>
        <w:pStyle w:val="ListNumber"/>
      </w:pPr>
      <w:r>
        <w:t>Identify premium customers.</w:t>
      </w:r>
    </w:p>
    <w:p w14:paraId="3C224702" w14:textId="77777777" w:rsidR="00920B14" w:rsidRDefault="00920B14" w:rsidP="00920B14">
      <w:pPr>
        <w:pStyle w:val="ListNumber"/>
      </w:pPr>
      <w:r>
        <w:t>Mark high-value transactions.</w:t>
      </w:r>
    </w:p>
    <w:p w14:paraId="0A0AE7AE" w14:textId="77777777" w:rsidR="00920B14" w:rsidRDefault="00920B14" w:rsidP="00920B14">
      <w:pPr>
        <w:pStyle w:val="ListNumber"/>
      </w:pPr>
      <w:r>
        <w:t>Classify categories based on performance.</w:t>
      </w:r>
    </w:p>
    <w:p w14:paraId="5F66AA6B" w14:textId="77777777" w:rsidR="00920B14" w:rsidRDefault="00920B14" w:rsidP="00920B14">
      <w:pPr>
        <w:pStyle w:val="ListNumber"/>
      </w:pPr>
      <w:r>
        <w:t>Create custom labels for reporting.</w:t>
      </w:r>
    </w:p>
    <w:p w14:paraId="00A4AB28" w14:textId="77777777" w:rsidR="00920B14" w:rsidRDefault="00920B14" w:rsidP="00920B14">
      <w:pPr>
        <w:pStyle w:val="Heading1"/>
      </w:pPr>
      <w:r>
        <w:lastRenderedPageBreak/>
        <w:t>7. JOINS (Multiple Tables)</w:t>
      </w:r>
    </w:p>
    <w:p w14:paraId="4846E0AB" w14:textId="77777777" w:rsidR="00920B14" w:rsidRDefault="00920B14" w:rsidP="00920B14">
      <w:r>
        <w:t>Manager Requirement:</w:t>
      </w:r>
      <w:r>
        <w:br/>
        <w:t>Combine customer, product, and store data for insights.</w:t>
      </w:r>
    </w:p>
    <w:p w14:paraId="6225D05E" w14:textId="77777777" w:rsidR="00920B14" w:rsidRDefault="00920B14" w:rsidP="00920B14">
      <w:r>
        <w:t>Questions:</w:t>
      </w:r>
    </w:p>
    <w:p w14:paraId="5FB7A00E" w14:textId="77777777" w:rsidR="00920B14" w:rsidRDefault="00920B14" w:rsidP="00920B14">
      <w:pPr>
        <w:pStyle w:val="ListNumber"/>
      </w:pPr>
      <w:r>
        <w:t xml:space="preserve">Join sales with </w:t>
      </w:r>
      <w:proofErr w:type="gramStart"/>
      <w:r>
        <w:t>customers</w:t>
      </w:r>
      <w:proofErr w:type="gramEnd"/>
      <w:r>
        <w:t xml:space="preserve"> table.</w:t>
      </w:r>
    </w:p>
    <w:p w14:paraId="2284273C" w14:textId="77777777" w:rsidR="00920B14" w:rsidRDefault="00920B14" w:rsidP="00920B14">
      <w:pPr>
        <w:pStyle w:val="ListNumber"/>
      </w:pPr>
      <w:r>
        <w:t>Join sales with stores table.</w:t>
      </w:r>
    </w:p>
    <w:p w14:paraId="42E1DCB9" w14:textId="77777777" w:rsidR="00920B14" w:rsidRDefault="00920B14" w:rsidP="00920B14">
      <w:pPr>
        <w:pStyle w:val="ListNumber"/>
      </w:pPr>
      <w:r>
        <w:t>Join sales with products table.</w:t>
      </w:r>
    </w:p>
    <w:p w14:paraId="6DDD7A53" w14:textId="77777777" w:rsidR="00920B14" w:rsidRDefault="00920B14" w:rsidP="00920B14">
      <w:pPr>
        <w:pStyle w:val="ListNumber"/>
      </w:pPr>
      <w:r>
        <w:t>Find customer name with store name and sales.</w:t>
      </w:r>
    </w:p>
    <w:p w14:paraId="64AAA92D" w14:textId="77777777" w:rsidR="00920B14" w:rsidRDefault="00920B14" w:rsidP="00920B14">
      <w:pPr>
        <w:pStyle w:val="ListNumber"/>
      </w:pPr>
      <w:r>
        <w:t>Find category-wise revenue using joins.</w:t>
      </w:r>
    </w:p>
    <w:p w14:paraId="02291A43" w14:textId="77777777" w:rsidR="00920B14" w:rsidRDefault="00920B14" w:rsidP="00920B14">
      <w:pPr>
        <w:pStyle w:val="ListNumber"/>
      </w:pPr>
      <w:r>
        <w:t>Find store-wise customer count.</w:t>
      </w:r>
    </w:p>
    <w:p w14:paraId="7DE139ED" w14:textId="77777777" w:rsidR="00920B14" w:rsidRDefault="00920B14" w:rsidP="00920B14">
      <w:pPr>
        <w:pStyle w:val="ListNumber"/>
      </w:pPr>
      <w:r>
        <w:t>Find top product per store.</w:t>
      </w:r>
    </w:p>
    <w:p w14:paraId="44784524" w14:textId="77777777" w:rsidR="00920B14" w:rsidRDefault="00920B14" w:rsidP="00920B14">
      <w:pPr>
        <w:pStyle w:val="ListNumber"/>
      </w:pPr>
      <w:r>
        <w:t>Find customers who purchased from multiple stores.</w:t>
      </w:r>
    </w:p>
    <w:p w14:paraId="55015337" w14:textId="77777777" w:rsidR="00920B14" w:rsidRDefault="00920B14" w:rsidP="00920B14">
      <w:pPr>
        <w:pStyle w:val="ListNumber"/>
      </w:pPr>
      <w:r>
        <w:t>Find sales with product category.</w:t>
      </w:r>
    </w:p>
    <w:p w14:paraId="2EE2365B" w14:textId="77777777" w:rsidR="00920B14" w:rsidRDefault="00920B14" w:rsidP="00920B14">
      <w:pPr>
        <w:pStyle w:val="ListNumber"/>
      </w:pPr>
      <w:r>
        <w:t>Find revenue per customer per store.</w:t>
      </w:r>
    </w:p>
    <w:p w14:paraId="374BFE93" w14:textId="77777777" w:rsidR="00920B14" w:rsidRDefault="00920B14" w:rsidP="00920B14">
      <w:pPr>
        <w:pStyle w:val="ListNumber"/>
      </w:pPr>
      <w:r>
        <w:t>Find customers with no transactions (LEFT JOIN).</w:t>
      </w:r>
    </w:p>
    <w:p w14:paraId="79722C1C" w14:textId="77777777" w:rsidR="00920B14" w:rsidRDefault="00920B14" w:rsidP="00920B14">
      <w:pPr>
        <w:pStyle w:val="ListNumber"/>
      </w:pPr>
      <w:r>
        <w:t>Find missing product mappings.</w:t>
      </w:r>
    </w:p>
    <w:p w14:paraId="2C131ECA" w14:textId="77777777" w:rsidR="00920B14" w:rsidRDefault="00920B14" w:rsidP="00920B14">
      <w:pPr>
        <w:pStyle w:val="ListNumber"/>
      </w:pPr>
      <w:r>
        <w:t>Find store performance using joins.</w:t>
      </w:r>
    </w:p>
    <w:p w14:paraId="74910585" w14:textId="77777777" w:rsidR="00920B14" w:rsidRDefault="00920B14" w:rsidP="00920B14">
      <w:pPr>
        <w:pStyle w:val="ListNumber"/>
      </w:pPr>
      <w:r>
        <w:t>Find cross-category purchases.</w:t>
      </w:r>
    </w:p>
    <w:p w14:paraId="7A8DACDC" w14:textId="77777777" w:rsidR="00920B14" w:rsidRDefault="00920B14" w:rsidP="00920B14">
      <w:pPr>
        <w:pStyle w:val="ListNumber"/>
      </w:pPr>
      <w:r>
        <w:t>Find total revenue using joins.</w:t>
      </w:r>
    </w:p>
    <w:p w14:paraId="282D6358" w14:textId="77777777" w:rsidR="00920B14" w:rsidRDefault="00920B14" w:rsidP="00920B14">
      <w:pPr>
        <w:pStyle w:val="Heading1"/>
      </w:pPr>
      <w:r>
        <w:t>8. Window Functions</w:t>
      </w:r>
    </w:p>
    <w:p w14:paraId="7048DE57" w14:textId="77777777" w:rsidR="00920B14" w:rsidRDefault="00920B14" w:rsidP="00920B14">
      <w:r>
        <w:t>Manager Requirement:</w:t>
      </w:r>
      <w:r>
        <w:br/>
        <w:t>Provide advanced analytics without losing row-level data.</w:t>
      </w:r>
    </w:p>
    <w:p w14:paraId="3686925D" w14:textId="77777777" w:rsidR="00920B14" w:rsidRDefault="00920B14" w:rsidP="00920B14">
      <w:r>
        <w:t>Questions:</w:t>
      </w:r>
    </w:p>
    <w:p w14:paraId="63A9BCD8" w14:textId="77777777" w:rsidR="00920B14" w:rsidRDefault="00920B14" w:rsidP="00920B14">
      <w:pPr>
        <w:pStyle w:val="ListNumber"/>
      </w:pPr>
      <w:r>
        <w:t>Calculate total spend per customer using window function.</w:t>
      </w:r>
    </w:p>
    <w:p w14:paraId="01BE9A1E" w14:textId="77777777" w:rsidR="00920B14" w:rsidRDefault="00920B14" w:rsidP="00920B14">
      <w:pPr>
        <w:pStyle w:val="ListNumber"/>
      </w:pPr>
      <w:r>
        <w:t>Rank customers by revenue.</w:t>
      </w:r>
    </w:p>
    <w:p w14:paraId="082B16BE" w14:textId="77777777" w:rsidR="00920B14" w:rsidRDefault="00920B14" w:rsidP="00920B14">
      <w:pPr>
        <w:pStyle w:val="ListNumber"/>
      </w:pPr>
      <w:r>
        <w:t>Find top customer per store.</w:t>
      </w:r>
    </w:p>
    <w:p w14:paraId="78142015" w14:textId="77777777" w:rsidR="00920B14" w:rsidRDefault="00920B14" w:rsidP="00920B14">
      <w:pPr>
        <w:pStyle w:val="ListNumber"/>
      </w:pPr>
      <w:r>
        <w:t>Calculate running total of sales.</w:t>
      </w:r>
    </w:p>
    <w:p w14:paraId="371FCB25" w14:textId="77777777" w:rsidR="00920B14" w:rsidRDefault="00920B14" w:rsidP="00920B14">
      <w:pPr>
        <w:pStyle w:val="ListNumber"/>
      </w:pPr>
      <w:r>
        <w:t>Find previous sale using LAG.</w:t>
      </w:r>
    </w:p>
    <w:p w14:paraId="59C10901" w14:textId="77777777" w:rsidR="00920B14" w:rsidRDefault="00920B14" w:rsidP="00920B14">
      <w:pPr>
        <w:pStyle w:val="ListNumber"/>
      </w:pPr>
      <w:r>
        <w:t>Find next sale using LEAD.</w:t>
      </w:r>
    </w:p>
    <w:p w14:paraId="5D835EE7" w14:textId="77777777" w:rsidR="00920B14" w:rsidRDefault="00920B14" w:rsidP="00920B14">
      <w:pPr>
        <w:pStyle w:val="ListNumber"/>
      </w:pPr>
      <w:r>
        <w:t>Calculate sales growth.</w:t>
      </w:r>
    </w:p>
    <w:p w14:paraId="13DCA135" w14:textId="77777777" w:rsidR="00920B14" w:rsidRDefault="00920B14" w:rsidP="00920B14">
      <w:pPr>
        <w:pStyle w:val="ListNumber"/>
      </w:pPr>
      <w:r>
        <w:t>Find difference between transactions.</w:t>
      </w:r>
    </w:p>
    <w:p w14:paraId="12212734" w14:textId="77777777" w:rsidR="00920B14" w:rsidRDefault="00920B14" w:rsidP="00920B14">
      <w:pPr>
        <w:pStyle w:val="ListNumber"/>
      </w:pPr>
      <w:r>
        <w:t>Calculate cumulative revenue.</w:t>
      </w:r>
    </w:p>
    <w:p w14:paraId="1CE9AB2B" w14:textId="77777777" w:rsidR="00920B14" w:rsidRDefault="00920B14" w:rsidP="00920B14">
      <w:pPr>
        <w:pStyle w:val="ListNumber"/>
      </w:pPr>
      <w:r>
        <w:t>Find moving average of sales.</w:t>
      </w:r>
    </w:p>
    <w:p w14:paraId="4B5849B7" w14:textId="77777777" w:rsidR="00920B14" w:rsidRDefault="00920B14" w:rsidP="00920B14">
      <w:pPr>
        <w:pStyle w:val="ListNumber"/>
      </w:pPr>
      <w:r>
        <w:t>Rank stores by revenue.</w:t>
      </w:r>
    </w:p>
    <w:p w14:paraId="1510DB0F" w14:textId="77777777" w:rsidR="00920B14" w:rsidRDefault="00920B14" w:rsidP="00920B14">
      <w:pPr>
        <w:pStyle w:val="ListNumber"/>
      </w:pPr>
      <w:r>
        <w:t>Find second highest sale.</w:t>
      </w:r>
    </w:p>
    <w:p w14:paraId="42B07F4D" w14:textId="77777777" w:rsidR="00920B14" w:rsidRDefault="00920B14" w:rsidP="00920B14">
      <w:pPr>
        <w:pStyle w:val="ListNumber"/>
      </w:pPr>
      <w:r>
        <w:t>Partition data by store and analyze.</w:t>
      </w:r>
    </w:p>
    <w:p w14:paraId="0810974D" w14:textId="77777777" w:rsidR="00920B14" w:rsidRDefault="00920B14" w:rsidP="00920B14">
      <w:pPr>
        <w:pStyle w:val="ListNumber"/>
      </w:pPr>
      <w:r>
        <w:t>Find customer ranking per store.</w:t>
      </w:r>
    </w:p>
    <w:p w14:paraId="7F890EC7" w14:textId="77777777" w:rsidR="00920B14" w:rsidRDefault="00920B14" w:rsidP="00920B14">
      <w:pPr>
        <w:pStyle w:val="ListNumber"/>
      </w:pPr>
      <w:r>
        <w:t>Calculate frequency using window.</w:t>
      </w:r>
    </w:p>
    <w:p w14:paraId="4808F622" w14:textId="77777777" w:rsidR="00920B14" w:rsidRDefault="00920B14" w:rsidP="00920B14">
      <w:pPr>
        <w:pStyle w:val="Heading1"/>
      </w:pPr>
      <w:r>
        <w:lastRenderedPageBreak/>
        <w:t>9. NTILE / Segmentation</w:t>
      </w:r>
    </w:p>
    <w:p w14:paraId="1AD74A59" w14:textId="77777777" w:rsidR="00920B14" w:rsidRDefault="00920B14" w:rsidP="00920B14">
      <w:r>
        <w:t>Manager Requirement:</w:t>
      </w:r>
      <w:r>
        <w:br/>
        <w:t>Segment customers for marketing.</w:t>
      </w:r>
    </w:p>
    <w:p w14:paraId="504C038F" w14:textId="77777777" w:rsidR="00920B14" w:rsidRDefault="00920B14" w:rsidP="00920B14">
      <w:r>
        <w:t>Questions:</w:t>
      </w:r>
    </w:p>
    <w:p w14:paraId="0F316CE1" w14:textId="77777777" w:rsidR="00920B14" w:rsidRDefault="00920B14" w:rsidP="00920B14">
      <w:pPr>
        <w:pStyle w:val="ListNumber"/>
      </w:pPr>
      <w:r>
        <w:t>Divide customers into 4 segments.</w:t>
      </w:r>
    </w:p>
    <w:p w14:paraId="762AA4BD" w14:textId="77777777" w:rsidR="00920B14" w:rsidRDefault="00920B14" w:rsidP="00920B14">
      <w:pPr>
        <w:pStyle w:val="ListNumber"/>
      </w:pPr>
      <w:r>
        <w:t>Identify top 25% customers.</w:t>
      </w:r>
    </w:p>
    <w:p w14:paraId="5CFEDEEB" w14:textId="77777777" w:rsidR="00920B14" w:rsidRDefault="00920B14" w:rsidP="00920B14">
      <w:pPr>
        <w:pStyle w:val="ListNumber"/>
      </w:pPr>
      <w:r>
        <w:t>Identify bottom 25% customers.</w:t>
      </w:r>
    </w:p>
    <w:p w14:paraId="38BACBBE" w14:textId="77777777" w:rsidR="00920B14" w:rsidRDefault="00920B14" w:rsidP="00920B14">
      <w:pPr>
        <w:pStyle w:val="ListNumber"/>
      </w:pPr>
      <w:r>
        <w:t>Segment stores into 3 groups.</w:t>
      </w:r>
    </w:p>
    <w:p w14:paraId="712700DA" w14:textId="77777777" w:rsidR="00920B14" w:rsidRDefault="00920B14" w:rsidP="00920B14">
      <w:pPr>
        <w:pStyle w:val="ListNumber"/>
      </w:pPr>
      <w:r>
        <w:t>Create quartiles based on revenue.</w:t>
      </w:r>
    </w:p>
    <w:p w14:paraId="00589A51" w14:textId="77777777" w:rsidR="00920B14" w:rsidRDefault="00920B14" w:rsidP="00920B14">
      <w:pPr>
        <w:pStyle w:val="ListNumber"/>
      </w:pPr>
      <w:r>
        <w:t>Segment customers per store.</w:t>
      </w:r>
    </w:p>
    <w:p w14:paraId="6224D749" w14:textId="77777777" w:rsidR="00920B14" w:rsidRDefault="00920B14" w:rsidP="00920B14">
      <w:pPr>
        <w:pStyle w:val="ListNumber"/>
      </w:pPr>
      <w:r>
        <w:t>Identify premium segment.</w:t>
      </w:r>
    </w:p>
    <w:p w14:paraId="3A63FEC3" w14:textId="77777777" w:rsidR="00920B14" w:rsidRDefault="00920B14" w:rsidP="00920B14">
      <w:pPr>
        <w:pStyle w:val="ListNumber"/>
      </w:pPr>
      <w:r>
        <w:t>Find mid-level customers.</w:t>
      </w:r>
    </w:p>
    <w:p w14:paraId="29314EA4" w14:textId="77777777" w:rsidR="00920B14" w:rsidRDefault="00920B14" w:rsidP="00920B14">
      <w:pPr>
        <w:pStyle w:val="ListNumber"/>
      </w:pPr>
      <w:r>
        <w:t>Analyze bucket distribution.</w:t>
      </w:r>
    </w:p>
    <w:p w14:paraId="63A2AE36" w14:textId="77777777" w:rsidR="00920B14" w:rsidRDefault="00920B14" w:rsidP="00920B14">
      <w:pPr>
        <w:pStyle w:val="ListNumber"/>
      </w:pPr>
      <w:r>
        <w:t>Create marketing segments.</w:t>
      </w:r>
    </w:p>
    <w:p w14:paraId="73023624" w14:textId="77777777" w:rsidR="00920B14" w:rsidRDefault="00920B14" w:rsidP="00920B14">
      <w:pPr>
        <w:pStyle w:val="Heading1"/>
      </w:pPr>
      <w:r>
        <w:t>10. FIRST_VALUE / LAST_VALUE</w:t>
      </w:r>
    </w:p>
    <w:p w14:paraId="36E3EBD4" w14:textId="77777777" w:rsidR="00920B14" w:rsidRDefault="00920B14" w:rsidP="00920B14">
      <w:r>
        <w:t>Manager Requirement:</w:t>
      </w:r>
      <w:r>
        <w:br/>
        <w:t>Compare performance with best and worst.</w:t>
      </w:r>
    </w:p>
    <w:p w14:paraId="60DAFB75" w14:textId="77777777" w:rsidR="00920B14" w:rsidRDefault="00920B14" w:rsidP="00920B14">
      <w:r>
        <w:t>Questions:</w:t>
      </w:r>
    </w:p>
    <w:p w14:paraId="4BED905E" w14:textId="77777777" w:rsidR="00920B14" w:rsidRDefault="00920B14" w:rsidP="00920B14">
      <w:pPr>
        <w:pStyle w:val="ListNumber"/>
      </w:pPr>
      <w:r>
        <w:t>Find highest sale.</w:t>
      </w:r>
    </w:p>
    <w:p w14:paraId="73C85052" w14:textId="77777777" w:rsidR="00920B14" w:rsidRDefault="00920B14" w:rsidP="00920B14">
      <w:pPr>
        <w:pStyle w:val="ListNumber"/>
      </w:pPr>
      <w:r>
        <w:t>Find lowest sale.</w:t>
      </w:r>
    </w:p>
    <w:p w14:paraId="66BE4263" w14:textId="77777777" w:rsidR="00920B14" w:rsidRDefault="00920B14" w:rsidP="00920B14">
      <w:pPr>
        <w:pStyle w:val="ListNumber"/>
      </w:pPr>
      <w:r>
        <w:t>Compare each sale with highest.</w:t>
      </w:r>
    </w:p>
    <w:p w14:paraId="2C05BFAF" w14:textId="77777777" w:rsidR="00920B14" w:rsidRDefault="00920B14" w:rsidP="00920B14">
      <w:pPr>
        <w:pStyle w:val="ListNumber"/>
      </w:pPr>
      <w:r>
        <w:t>Compare each sale with lowest.</w:t>
      </w:r>
    </w:p>
    <w:p w14:paraId="73976FBE" w14:textId="77777777" w:rsidR="00920B14" w:rsidRDefault="00920B14" w:rsidP="00920B14">
      <w:pPr>
        <w:pStyle w:val="ListNumber"/>
      </w:pPr>
      <w:r>
        <w:t>Find highest sale per store.</w:t>
      </w:r>
    </w:p>
    <w:p w14:paraId="13A6BDB1" w14:textId="77777777" w:rsidR="00920B14" w:rsidRDefault="00920B14" w:rsidP="00920B14">
      <w:pPr>
        <w:pStyle w:val="ListNumber"/>
      </w:pPr>
      <w:r>
        <w:t>Find lowest sale per store.</w:t>
      </w:r>
    </w:p>
    <w:p w14:paraId="7EC7F7E7" w14:textId="77777777" w:rsidR="00920B14" w:rsidRDefault="00920B14" w:rsidP="00920B14">
      <w:pPr>
        <w:pStyle w:val="ListNumber"/>
      </w:pPr>
      <w:r>
        <w:t>Compare category performance.</w:t>
      </w:r>
    </w:p>
    <w:p w14:paraId="587E597E" w14:textId="77777777" w:rsidR="00920B14" w:rsidRDefault="00920B14" w:rsidP="00920B14">
      <w:pPr>
        <w:pStyle w:val="ListNumber"/>
      </w:pPr>
      <w:r>
        <w:t>Find best customer per store.</w:t>
      </w:r>
    </w:p>
    <w:p w14:paraId="023C2B4B" w14:textId="77777777" w:rsidR="00920B14" w:rsidRDefault="00920B14" w:rsidP="00920B14">
      <w:pPr>
        <w:pStyle w:val="ListNumber"/>
      </w:pPr>
      <w:r>
        <w:t>Find worst performing category.</w:t>
      </w:r>
    </w:p>
    <w:p w14:paraId="59557AAA" w14:textId="77777777" w:rsidR="00920B14" w:rsidRDefault="00920B14" w:rsidP="00920B14">
      <w:pPr>
        <w:pStyle w:val="ListNumber"/>
      </w:pPr>
      <w:r>
        <w:t>Analyze gap between best and worst.</w:t>
      </w:r>
    </w:p>
    <w:p w14:paraId="3F4FC239" w14:textId="77777777" w:rsidR="00920B14" w:rsidRDefault="00920B14" w:rsidP="00920B14">
      <w:pPr>
        <w:pStyle w:val="Heading1"/>
      </w:pPr>
      <w:r>
        <w:t>11. Date Analysis</w:t>
      </w:r>
    </w:p>
    <w:p w14:paraId="71DAD5DA" w14:textId="77777777" w:rsidR="00920B14" w:rsidRDefault="00920B14" w:rsidP="00920B14">
      <w:r>
        <w:t>Manager Requirement:</w:t>
      </w:r>
      <w:r>
        <w:br/>
        <w:t>Analyze time-based trends.</w:t>
      </w:r>
    </w:p>
    <w:p w14:paraId="734B0188" w14:textId="77777777" w:rsidR="00920B14" w:rsidRDefault="00920B14" w:rsidP="00920B14">
      <w:r>
        <w:t>Questions:</w:t>
      </w:r>
    </w:p>
    <w:p w14:paraId="1F86A9A2" w14:textId="77777777" w:rsidR="00920B14" w:rsidRDefault="00920B14" w:rsidP="00920B14">
      <w:pPr>
        <w:pStyle w:val="ListNumber"/>
      </w:pPr>
      <w:r>
        <w:t>Find daily sales.</w:t>
      </w:r>
    </w:p>
    <w:p w14:paraId="0C265CA2" w14:textId="77777777" w:rsidR="00920B14" w:rsidRDefault="00920B14" w:rsidP="00920B14">
      <w:pPr>
        <w:pStyle w:val="ListNumber"/>
      </w:pPr>
      <w:r>
        <w:t>Find monthly sales.</w:t>
      </w:r>
    </w:p>
    <w:p w14:paraId="36BC6FD8" w14:textId="77777777" w:rsidR="00920B14" w:rsidRDefault="00920B14" w:rsidP="00920B14">
      <w:pPr>
        <w:pStyle w:val="ListNumber"/>
      </w:pPr>
      <w:r>
        <w:t>Find weekend sales.</w:t>
      </w:r>
    </w:p>
    <w:p w14:paraId="761B85C3" w14:textId="77777777" w:rsidR="00920B14" w:rsidRDefault="00920B14" w:rsidP="00920B14">
      <w:pPr>
        <w:pStyle w:val="ListNumber"/>
      </w:pPr>
      <w:r>
        <w:lastRenderedPageBreak/>
        <w:t>Find first sale date.</w:t>
      </w:r>
    </w:p>
    <w:p w14:paraId="18E770F2" w14:textId="77777777" w:rsidR="00920B14" w:rsidRDefault="00920B14" w:rsidP="00920B14">
      <w:pPr>
        <w:pStyle w:val="ListNumber"/>
      </w:pPr>
      <w:r>
        <w:t>Find last sale date.</w:t>
      </w:r>
    </w:p>
    <w:p w14:paraId="01E4A4FF" w14:textId="77777777" w:rsidR="00920B14" w:rsidRDefault="00920B14" w:rsidP="00920B14">
      <w:pPr>
        <w:pStyle w:val="ListNumber"/>
      </w:pPr>
      <w:r>
        <w:t>Find sales in specific month.</w:t>
      </w:r>
    </w:p>
    <w:p w14:paraId="3B9A7D24" w14:textId="77777777" w:rsidR="00920B14" w:rsidRDefault="00920B14" w:rsidP="00920B14">
      <w:pPr>
        <w:pStyle w:val="ListNumber"/>
      </w:pPr>
      <w:r>
        <w:t>Find sales growth month-wise.</w:t>
      </w:r>
    </w:p>
    <w:p w14:paraId="30BF91E4" w14:textId="77777777" w:rsidR="00920B14" w:rsidRDefault="00920B14" w:rsidP="00920B14">
      <w:pPr>
        <w:pStyle w:val="ListNumber"/>
      </w:pPr>
      <w:r>
        <w:t>Find inactive customers (30 days).</w:t>
      </w:r>
    </w:p>
    <w:p w14:paraId="404CB111" w14:textId="77777777" w:rsidR="00920B14" w:rsidRDefault="00920B14" w:rsidP="00920B14">
      <w:pPr>
        <w:pStyle w:val="ListNumber"/>
      </w:pPr>
      <w:r>
        <w:t>Find repeat customers.</w:t>
      </w:r>
    </w:p>
    <w:p w14:paraId="5931BFD4" w14:textId="77777777" w:rsidR="00920B14" w:rsidRDefault="00920B14" w:rsidP="00920B14">
      <w:pPr>
        <w:pStyle w:val="ListNumber"/>
      </w:pPr>
      <w:r>
        <w:t>Find sales trend.</w:t>
      </w:r>
    </w:p>
    <w:p w14:paraId="09AFABD7" w14:textId="5828E24E" w:rsidR="00EA52D9" w:rsidRDefault="00EA52D9"/>
    <w:sectPr w:rsidR="00EA5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816298">
    <w:abstractNumId w:val="8"/>
  </w:num>
  <w:num w:numId="2" w16cid:durableId="1174302863">
    <w:abstractNumId w:val="6"/>
  </w:num>
  <w:num w:numId="3" w16cid:durableId="1089040343">
    <w:abstractNumId w:val="5"/>
  </w:num>
  <w:num w:numId="4" w16cid:durableId="1256590845">
    <w:abstractNumId w:val="4"/>
  </w:num>
  <w:num w:numId="5" w16cid:durableId="166793427">
    <w:abstractNumId w:val="7"/>
  </w:num>
  <w:num w:numId="6" w16cid:durableId="653292512">
    <w:abstractNumId w:val="3"/>
  </w:num>
  <w:num w:numId="7" w16cid:durableId="2004235522">
    <w:abstractNumId w:val="2"/>
  </w:num>
  <w:num w:numId="8" w16cid:durableId="956564002">
    <w:abstractNumId w:val="1"/>
  </w:num>
  <w:num w:numId="9" w16cid:durableId="37558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AF9"/>
    <w:rsid w:val="0006063C"/>
    <w:rsid w:val="0015074B"/>
    <w:rsid w:val="0029639D"/>
    <w:rsid w:val="00326F90"/>
    <w:rsid w:val="004541E2"/>
    <w:rsid w:val="008A4DDE"/>
    <w:rsid w:val="008C692A"/>
    <w:rsid w:val="00920B14"/>
    <w:rsid w:val="00960CD7"/>
    <w:rsid w:val="00A06491"/>
    <w:rsid w:val="00AA1D8D"/>
    <w:rsid w:val="00B47730"/>
    <w:rsid w:val="00BA7FC2"/>
    <w:rsid w:val="00CB0664"/>
    <w:rsid w:val="00E2419E"/>
    <w:rsid w:val="00EA52D9"/>
    <w:rsid w:val="00F97C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162BB30-7FA7-4C69-A310-12631B55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SARANYA POLAVARAPU</cp:lastModifiedBy>
  <cp:revision>2</cp:revision>
  <dcterms:created xsi:type="dcterms:W3CDTF">2026-06-08T13:24:00Z</dcterms:created>
  <dcterms:modified xsi:type="dcterms:W3CDTF">2026-06-08T13:24:00Z</dcterms:modified>
  <cp:category/>
</cp:coreProperties>
</file>